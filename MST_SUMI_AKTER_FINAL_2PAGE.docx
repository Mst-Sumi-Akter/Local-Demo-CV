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CURRICULUM VITAE</w:t>
      </w:r>
    </w:p>
    <w:p>
      <w:r>
        <w:rPr>
          <w:b/>
          <w:sz w:val="40"/>
        </w:rPr>
        <w:t>MST SUMI AKTER</w:t>
      </w:r>
    </w:p>
    <w:p>
      <w:r>
        <w:rPr>
          <w:sz w:val="20"/>
        </w:rPr>
        <w:t>Email : mstsumiaktercse@gmail.com</w:t>
      </w:r>
    </w:p>
    <w:p>
      <w:r>
        <w:rPr>
          <w:sz w:val="20"/>
        </w:rPr>
        <w:t>Phone : 01863494424</w:t>
      </w:r>
    </w:p>
    <w:p>
      <w:r>
        <w:rPr>
          <w:sz w:val="20"/>
        </w:rPr>
        <w:t>Github : https://github.com/Mst-Sumi-Akter</w:t>
      </w:r>
    </w:p>
    <w:p>
      <w:r>
        <w:rPr>
          <w:sz w:val="20"/>
        </w:rPr>
        <w:t>LinkedIn : https://www.linkedin.com/in/mst-sumi-akter-cse</w:t>
      </w:r>
    </w:p>
    <w:p>
      <w:r>
        <w:rPr>
          <w:b/>
          <w:sz w:val="24"/>
        </w:rPr>
        <w:t>CAREER OBJECTIVE</w:t>
      </w:r>
    </w:p>
    <w:p>
      <w:r>
        <w:t>To work in a challenging environment and build a strong career as an effective team member in any reputed organization where learning, innovation &amp; creativity are encouraged and contributed to the further development of the organization and achieve growth in my professional career.</w:t>
      </w:r>
    </w:p>
    <w:p>
      <w:r>
        <w:rPr>
          <w:b/>
          <w:sz w:val="24"/>
        </w:rPr>
        <w:t>EXPERIENCE</w:t>
      </w:r>
    </w:p>
    <w:p>
      <w:r>
        <w:rPr>
          <w:b/>
          <w:sz w:val="21"/>
        </w:rPr>
        <w:t>Assistant Teacher (Mathematics &amp; Science) — Present</w:t>
        <w:br/>
      </w:r>
      <w:r>
        <w:rPr>
          <w:sz w:val="20"/>
        </w:rPr>
        <w:t>OBAT School | 4+ Months</w:t>
      </w:r>
    </w:p>
    <w:p>
      <w:pPr>
        <w:pStyle w:val="ListBullet"/>
      </w:pPr>
      <w:r>
        <w:rPr>
          <w:sz w:val="20"/>
        </w:rPr>
        <w:t>Teaching Mathematics and Science to students.</w:t>
      </w:r>
    </w:p>
    <w:p>
      <w:pPr>
        <w:pStyle w:val="ListBullet"/>
      </w:pPr>
      <w:r>
        <w:rPr>
          <w:sz w:val="20"/>
        </w:rPr>
        <w:t>Helping students improve learning and problem-solving skills.</w:t>
      </w:r>
    </w:p>
    <w:p>
      <w:pPr>
        <w:pStyle w:val="ListBullet"/>
      </w:pPr>
      <w:r>
        <w:rPr>
          <w:sz w:val="20"/>
        </w:rPr>
        <w:t>Preparing lesson materials and assisting classroom activities.</w:t>
      </w:r>
    </w:p>
    <w:p>
      <w:r>
        <w:rPr>
          <w:b/>
          <w:sz w:val="21"/>
        </w:rPr>
        <w:t>Web Development Intern — Present</w:t>
        <w:br/>
      </w:r>
      <w:r>
        <w:rPr>
          <w:sz w:val="20"/>
        </w:rPr>
        <w:t>Codveda Technologies | 3 Months</w:t>
      </w:r>
    </w:p>
    <w:p>
      <w:pPr>
        <w:pStyle w:val="ListBullet"/>
      </w:pPr>
      <w:r>
        <w:rPr>
          <w:sz w:val="20"/>
        </w:rPr>
        <w:t>Working on web development projects using HTML, CSS, and JavaScript.</w:t>
      </w:r>
    </w:p>
    <w:p>
      <w:pPr>
        <w:pStyle w:val="ListBullet"/>
      </w:pPr>
      <w:r>
        <w:rPr>
          <w:sz w:val="20"/>
        </w:rPr>
        <w:t>Developing responsive website layouts and user interfaces.</w:t>
      </w:r>
    </w:p>
    <w:p>
      <w:pPr>
        <w:pStyle w:val="ListBullet"/>
      </w:pPr>
      <w:r>
        <w:rPr>
          <w:sz w:val="20"/>
        </w:rPr>
        <w:t>Learning modern frontend development and teamwork skills.</w:t>
      </w:r>
    </w:p>
    <w:p>
      <w:r>
        <w:rPr>
          <w:b/>
          <w:sz w:val="24"/>
        </w:rPr>
        <w:t>ACADEMIC QUALIFICATION</w:t>
      </w:r>
    </w:p>
    <w:p>
      <w:r>
        <w:rPr>
          <w:b/>
          <w:sz w:val="21"/>
        </w:rPr>
        <w:t>Bachelor of Science in Computer Science &amp; Engineering (B.Sc in CSE)</w:t>
      </w:r>
    </w:p>
    <w:p>
      <w:r>
        <w:rPr>
          <w:sz w:val="20"/>
        </w:rPr>
        <w:t>Institution : Rangpur Engineering College Affiliated By Rajshahi University.</w:t>
      </w:r>
    </w:p>
    <w:p>
      <w:r>
        <w:rPr>
          <w:sz w:val="20"/>
        </w:rPr>
        <w:t>Degree : Bachelor of Science in Computer Science &amp; Engineering (B.Sc in CSE)</w:t>
      </w:r>
    </w:p>
    <w:p>
      <w:r>
        <w:rPr>
          <w:sz w:val="20"/>
        </w:rPr>
        <w:t>Major Subject : CSE</w:t>
      </w:r>
    </w:p>
    <w:p>
      <w:r>
        <w:rPr>
          <w:sz w:val="20"/>
        </w:rPr>
        <w:t>CGPA : 2.94</w:t>
      </w:r>
    </w:p>
    <w:p>
      <w:r>
        <w:rPr>
          <w:sz w:val="20"/>
        </w:rPr>
        <w:t>Year of Passing : 2025</w:t>
      </w:r>
    </w:p>
    <w:p>
      <w:r>
        <w:rPr>
          <w:b/>
          <w:sz w:val="21"/>
        </w:rPr>
        <w:t>Higher Secondary Certificate (H.S.C)</w:t>
      </w:r>
    </w:p>
    <w:p>
      <w:r>
        <w:rPr>
          <w:sz w:val="20"/>
        </w:rPr>
        <w:t>Institution : Begum Rokeya College, Rangpur.</w:t>
      </w:r>
    </w:p>
    <w:p>
      <w:r>
        <w:rPr>
          <w:sz w:val="20"/>
        </w:rPr>
        <w:t>Major Subject : Science</w:t>
      </w:r>
    </w:p>
    <w:p>
      <w:r>
        <w:rPr>
          <w:sz w:val="20"/>
        </w:rPr>
        <w:t>Year of Passing : 2019</w:t>
      </w:r>
    </w:p>
    <w:p>
      <w:r>
        <w:rPr>
          <w:sz w:val="20"/>
        </w:rPr>
        <w:t>GPA : 3.96</w:t>
      </w:r>
    </w:p>
    <w:p>
      <w:r>
        <w:rPr>
          <w:sz w:val="20"/>
        </w:rPr>
        <w:t>Board : Dinajpur</w:t>
      </w:r>
    </w:p>
    <w:p>
      <w:r>
        <w:rPr>
          <w:b/>
          <w:sz w:val="21"/>
        </w:rPr>
        <w:t>Secondary School Certificate (S.S.C)</w:t>
      </w:r>
    </w:p>
    <w:p>
      <w:r>
        <w:rPr>
          <w:sz w:val="20"/>
        </w:rPr>
        <w:t>Institution : Al-Falah Institute Rangpur.</w:t>
      </w:r>
    </w:p>
    <w:p>
      <w:r>
        <w:rPr>
          <w:sz w:val="20"/>
        </w:rPr>
        <w:t>Major Subject : Science</w:t>
      </w:r>
    </w:p>
    <w:p>
      <w:r>
        <w:rPr>
          <w:sz w:val="20"/>
        </w:rPr>
        <w:t>Year of Passing : 2017</w:t>
      </w:r>
    </w:p>
    <w:p>
      <w:r>
        <w:rPr>
          <w:sz w:val="20"/>
        </w:rPr>
        <w:t>GPA : 4.86</w:t>
      </w:r>
    </w:p>
    <w:p>
      <w:r>
        <w:rPr>
          <w:sz w:val="20"/>
        </w:rPr>
        <w:t>Board : Dinajpur</w:t>
      </w:r>
    </w:p>
    <w:p>
      <w:r>
        <w:rPr>
          <w:b/>
          <w:sz w:val="24"/>
        </w:rPr>
        <w:t>LANGUAGE PROFICIENCY</w:t>
      </w:r>
    </w:p>
    <w:p>
      <w:r>
        <w:t>Bengali : Mother Tongue.</w:t>
      </w:r>
    </w:p>
    <w:p>
      <w:r>
        <w:t>English : Smart at Writing, Reading &amp; Speaking.</w:t>
      </w:r>
    </w:p>
    <w:p>
      <w:r>
        <w:rPr>
          <w:b/>
          <w:sz w:val="24"/>
        </w:rPr>
        <w:t>COMPUTER SKILLS</w:t>
      </w:r>
    </w:p>
    <w:p>
      <w:r>
        <w:t>Languages : C, JavaScript.</w:t>
      </w:r>
    </w:p>
    <w:p>
      <w:r>
        <w:t>Web : HTML, CSS, React.</w:t>
      </w:r>
    </w:p>
    <w:p>
      <w:r>
        <w:t>Backend &amp; DB : Node.js, Express.js, MongoDB.</w:t>
      </w:r>
    </w:p>
    <w:p>
      <w:r>
        <w:t>Tools : Git, GitHub.</w:t>
      </w:r>
    </w:p>
    <w:p>
      <w:r>
        <w:t>Software : Microsoft Office, Adobe Photoshop, Adobe Illustrator.</w:t>
      </w:r>
    </w:p>
    <w:p>
      <w:r>
        <w:rPr>
          <w:b/>
          <w:sz w:val="24"/>
        </w:rPr>
        <w:t>PERSONAL DETAILS</w:t>
      </w:r>
    </w:p>
    <w:p>
      <w:r>
        <w:t>Full Name : Mst Sumi Akter</w:t>
      </w:r>
    </w:p>
    <w:p>
      <w:r>
        <w:t>Father’s Name : Md. Alam Mahmud</w:t>
      </w:r>
    </w:p>
    <w:p>
      <w:r>
        <w:t>Mother’s Name : Mst. Asma Begum</w:t>
      </w:r>
    </w:p>
    <w:p>
      <w:r>
        <w:t>Present Address : Village- Tajhat, Post- Alamnagar, Upazila- Rangpur Sadar, District- Rangpur.</w:t>
      </w:r>
    </w:p>
    <w:p>
      <w:r>
        <w:t>Permanent Address : Village- Tajhat, Post- Alamnagar, Upazila- Rangpur Sadar, District- Rangpur.</w:t>
      </w:r>
    </w:p>
    <w:p>
      <w:r>
        <w:t>Date of Birth : 26-12-2001</w:t>
      </w:r>
    </w:p>
    <w:p>
      <w:r>
        <w:t>Gender : Female</w:t>
      </w:r>
    </w:p>
    <w:p>
      <w:r>
        <w:t>Religion : Islam</w:t>
      </w:r>
    </w:p>
    <w:p>
      <w:r>
        <w:t>Marital Status : Unmarried</w:t>
      </w:r>
    </w:p>
    <w:p>
      <w:r>
        <w:t>Nationality : Bangladeshi</w:t>
      </w:r>
    </w:p>
    <w:p>
      <w:r>
        <w:t>Blood Group : B+</w:t>
      </w:r>
    </w:p>
    <w:p>
      <w:r>
        <w:rPr>
          <w:b/>
          <w:sz w:val="24"/>
        </w:rPr>
        <w:t>INTEREST</w:t>
      </w:r>
    </w:p>
    <w:p>
      <w:r>
        <w:t>Reading, Sports, Traveling, Exploring New Things</w:t>
      </w:r>
    </w:p>
    <w:p>
      <w:r>
        <w:rPr>
          <w:sz w:val="20"/>
        </w:rPr>
        <w:t>I, the undersigned, hereby declare that the above information is true and I will be responsible for any wrong information.</w:t>
      </w:r>
    </w:p>
    <w:p>
      <w:r>
        <w:br/>
        <w:t>Sincerely Yours</w:t>
        <w:br/>
        <w:br/>
        <w:t>---------------------------</w:t>
        <w:br/>
        <w:t>Signature</w:t>
        <w:br/>
        <w:t>Mst Sumi Akter</w:t>
        <w:br/>
        <w:t>Date:</w:t>
      </w:r>
    </w:p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