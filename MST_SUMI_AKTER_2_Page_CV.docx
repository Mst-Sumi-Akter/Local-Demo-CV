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MST SUMI AKTER</w:t>
      </w:r>
    </w:p>
    <w:p>
      <w:pPr>
        <w:jc w:val="center"/>
      </w:pPr>
      <w:r>
        <w:rPr>
          <w:sz w:val="20"/>
        </w:rPr>
        <w:t>Email: mstsumiaktercse@gmail.com | Phone: 01863494424</w:t>
        <w:br/>
        <w:t>GitHub: github.com/Mst-Sumi-Akter | LinkedIn: linkedin.com/in/mst-sumi-akter-cse</w:t>
      </w:r>
    </w:p>
    <w:p>
      <w:r>
        <w:rPr>
          <w:b/>
          <w:sz w:val="28"/>
        </w:rPr>
        <w:t>CAREER OBJECTIVE</w:t>
      </w:r>
    </w:p>
    <w:p>
      <w:r>
        <w:t>To build a strong career in the software and web development field by working in a challenging and creative environment where I can apply my technical skills, learn new technologies, and contribute effectively to organizational growth.</w:t>
      </w:r>
    </w:p>
    <w:p>
      <w:r>
        <w:rPr>
          <w:b/>
          <w:sz w:val="28"/>
        </w:rPr>
        <w:t>EXPERIENCE</w:t>
      </w:r>
    </w:p>
    <w:p>
      <w:pPr>
        <w:pStyle w:val="ListBullet"/>
      </w:pPr>
      <w:r>
        <w:rPr>
          <w:b/>
        </w:rPr>
        <w:t>Assistant Teacher (Mathematics &amp; Science) — OBAT School | Present</w:t>
        <w:br/>
      </w:r>
      <w:r>
        <w:t>Teaching Mathematics and Science, helping students improve analytical and problem-solving skills.</w:t>
      </w:r>
    </w:p>
    <w:p>
      <w:pPr>
        <w:pStyle w:val="ListBullet"/>
      </w:pPr>
      <w:r>
        <w:rPr>
          <w:b/>
        </w:rPr>
        <w:t>Web Development Intern — Codveda Technologies | Present</w:t>
        <w:br/>
      </w:r>
      <w:r>
        <w:t>Working on responsive web projects using HTML, CSS, JavaScript, and React.</w:t>
      </w:r>
    </w:p>
    <w:p>
      <w:r>
        <w:rPr>
          <w:b/>
          <w:sz w:val="28"/>
        </w:rPr>
        <w:t>ACADEMIC QUALIFICATION</w:t>
      </w:r>
    </w:p>
    <w:p>
      <w:pPr>
        <w:pStyle w:val="ListBullet"/>
      </w:pPr>
      <w:r>
        <w:rPr>
          <w:b/>
        </w:rPr>
        <w:t>B.Sc in Computer Science &amp; Engineering</w:t>
        <w:br/>
      </w:r>
      <w:r>
        <w:t>Rangpur Engineering College (Affiliated with Rajshahi University)</w:t>
        <w:br/>
      </w:r>
      <w:r>
        <w:t>CGPA: 2.94 | Passing Year: 2025</w:t>
      </w:r>
    </w:p>
    <w:p>
      <w:pPr>
        <w:pStyle w:val="ListBullet"/>
      </w:pPr>
      <w:r>
        <w:rPr>
          <w:b/>
        </w:rPr>
        <w:t>Higher Secondary Certificate (H.S.C)</w:t>
        <w:br/>
      </w:r>
      <w:r>
        <w:t>Begum Rokeya College, Rangpur</w:t>
        <w:br/>
      </w:r>
      <w:r>
        <w:t>GPA: 3.96 | Board: Dinajpur | 2019</w:t>
      </w:r>
    </w:p>
    <w:p>
      <w:pPr>
        <w:pStyle w:val="ListBullet"/>
      </w:pPr>
      <w:r>
        <w:rPr>
          <w:b/>
        </w:rPr>
        <w:t>Secondary School Certificate (S.S.C)</w:t>
        <w:br/>
      </w:r>
      <w:r>
        <w:t>Al-Falah Institute Rangpur</w:t>
        <w:br/>
      </w:r>
      <w:r>
        <w:t>GPA: 4.86 | Board: Dinajpur | 2017</w:t>
      </w:r>
    </w:p>
    <w:p>
      <w:r>
        <w:rPr>
          <w:b/>
          <w:sz w:val="28"/>
        </w:rPr>
        <w:t>COMPUTER SKILLS</w:t>
      </w:r>
    </w:p>
    <w:p>
      <w:pPr>
        <w:pStyle w:val="ListBullet"/>
      </w:pPr>
      <w:r>
        <w:t>Programming Languages: C, JavaScript</w:t>
      </w:r>
    </w:p>
    <w:p>
      <w:pPr>
        <w:pStyle w:val="ListBullet"/>
      </w:pPr>
      <w:r>
        <w:t>Frontend: HTML, CSS, React</w:t>
      </w:r>
    </w:p>
    <w:p>
      <w:pPr>
        <w:pStyle w:val="ListBullet"/>
      </w:pPr>
      <w:r>
        <w:t>Backend &amp; Database: Node.js, Express.js, MongoDB</w:t>
      </w:r>
    </w:p>
    <w:p>
      <w:pPr>
        <w:pStyle w:val="ListBullet"/>
      </w:pPr>
      <w:r>
        <w:t>Tools: Git, GitHub</w:t>
      </w:r>
    </w:p>
    <w:p>
      <w:pPr>
        <w:pStyle w:val="ListBullet"/>
      </w:pPr>
      <w:r>
        <w:t>Software: Microsoft Office, Adobe Photoshop, Adobe Illustrator</w:t>
      </w:r>
    </w:p>
    <w:p>
      <w:r>
        <w:br w:type="page"/>
      </w:r>
    </w:p>
    <w:p>
      <w:r>
        <w:rPr>
          <w:b/>
          <w:sz w:val="28"/>
        </w:rPr>
        <w:t>LANGUAGE PROFICIENCY</w:t>
      </w:r>
    </w:p>
    <w:p>
      <w:pPr>
        <w:pStyle w:val="ListBullet"/>
      </w:pPr>
      <w:r>
        <w:t>Bengali: Mother Tongue</w:t>
      </w:r>
    </w:p>
    <w:p>
      <w:pPr>
        <w:pStyle w:val="ListBullet"/>
      </w:pPr>
      <w:r>
        <w:t>English: Good in Writing, Reading &amp; Speaking</w:t>
      </w:r>
    </w:p>
    <w:p>
      <w:r>
        <w:rPr>
          <w:b/>
          <w:sz w:val="28"/>
        </w:rPr>
        <w:t>PERSONAL DETAILS</w:t>
      </w:r>
    </w:p>
    <w:p>
      <w:r>
        <w:rPr>
          <w:b/>
        </w:rPr>
        <w:t xml:space="preserve">Father’s Name: </w:t>
      </w:r>
      <w:r>
        <w:t>Md. Alam Mahmud</w:t>
      </w:r>
    </w:p>
    <w:p>
      <w:r>
        <w:rPr>
          <w:b/>
        </w:rPr>
        <w:t xml:space="preserve">Mother’s Name: </w:t>
      </w:r>
      <w:r>
        <w:t>Mst. Asma Begum</w:t>
      </w:r>
    </w:p>
    <w:p>
      <w:r>
        <w:rPr>
          <w:b/>
        </w:rPr>
        <w:t xml:space="preserve">Date of Birth: </w:t>
      </w:r>
      <w:r>
        <w:t>26-12-2001</w:t>
      </w:r>
    </w:p>
    <w:p>
      <w:r>
        <w:rPr>
          <w:b/>
        </w:rPr>
        <w:t xml:space="preserve">Gender: </w:t>
      </w:r>
      <w:r>
        <w:t>Female</w:t>
      </w:r>
    </w:p>
    <w:p>
      <w:r>
        <w:rPr>
          <w:b/>
        </w:rPr>
        <w:t xml:space="preserve">Religion: </w:t>
      </w:r>
      <w:r>
        <w:t>Islam</w:t>
      </w:r>
    </w:p>
    <w:p>
      <w:r>
        <w:rPr>
          <w:b/>
        </w:rPr>
        <w:t xml:space="preserve">Marital Status: </w:t>
      </w:r>
      <w:r>
        <w:t>Unmarried</w:t>
      </w:r>
    </w:p>
    <w:p>
      <w:r>
        <w:rPr>
          <w:b/>
        </w:rPr>
        <w:t xml:space="preserve">Nationality: </w:t>
      </w:r>
      <w:r>
        <w:t>Bangladeshi</w:t>
      </w:r>
    </w:p>
    <w:p>
      <w:r>
        <w:rPr>
          <w:b/>
        </w:rPr>
        <w:t xml:space="preserve">Blood Group: </w:t>
      </w:r>
      <w:r>
        <w:t>B+</w:t>
      </w:r>
    </w:p>
    <w:p>
      <w:r>
        <w:rPr>
          <w:b/>
          <w:sz w:val="28"/>
        </w:rPr>
        <w:t>ADDRESS</w:t>
      </w:r>
    </w:p>
    <w:p>
      <w:r>
        <w:t>Present Address: Village- Tajhat, Post- Alamnagar, Upazila- Rangpur Sadar, District- Rangpur.</w:t>
      </w:r>
    </w:p>
    <w:p>
      <w:r>
        <w:t>Permanent Address: Village- Tajhat, Post- Alamnagar, Upazila- Rangpur Sadar, District- Rangpur.</w:t>
      </w:r>
    </w:p>
    <w:p>
      <w:r>
        <w:rPr>
          <w:b/>
          <w:sz w:val="28"/>
        </w:rPr>
        <w:t>INTERESTS</w:t>
      </w:r>
    </w:p>
    <w:p>
      <w:pPr>
        <w:pStyle w:val="ListBullet"/>
      </w:pPr>
      <w:r>
        <w:t>Reading</w:t>
      </w:r>
    </w:p>
    <w:p>
      <w:pPr>
        <w:pStyle w:val="ListBullet"/>
      </w:pPr>
      <w:r>
        <w:t>Sports</w:t>
      </w:r>
    </w:p>
    <w:p>
      <w:pPr>
        <w:pStyle w:val="ListBullet"/>
      </w:pPr>
      <w:r>
        <w:t>Traveling</w:t>
      </w:r>
    </w:p>
    <w:p>
      <w:pPr>
        <w:pStyle w:val="ListBullet"/>
      </w:pPr>
      <w:r>
        <w:t>Exploring New Things</w:t>
      </w:r>
    </w:p>
    <w:p>
      <w:r>
        <w:rPr>
          <w:b/>
          <w:sz w:val="28"/>
        </w:rPr>
        <w:t>DECLARATION</w:t>
      </w:r>
    </w:p>
    <w:p>
      <w:r>
        <w:t>I hereby declare that all the information mentioned above is true and correct to the best of my knowledge.</w:t>
      </w:r>
    </w:p>
    <w:p>
      <w:r>
        <w:br/>
        <w:br/>
        <w:t>Sincerely Yours,</w:t>
        <w:br/>
        <w:br/>
      </w:r>
      <w:r>
        <w:rPr>
          <w:b/>
        </w:rPr>
        <w:t>Mst Sumi Akter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